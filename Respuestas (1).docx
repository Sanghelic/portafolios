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EB8B9" w14:textId="77777777" w:rsidR="00DA137E" w:rsidRDefault="00000000">
      <w:pPr>
        <w:pStyle w:val="Ttulo1"/>
      </w:pPr>
      <w:r>
        <w:t>Cuestionario de Bases de Datos y Modelos de Machine Learning</w:t>
      </w:r>
    </w:p>
    <w:p w14:paraId="4691839F" w14:textId="77777777" w:rsidR="00DA137E" w:rsidRDefault="00000000">
      <w:pPr>
        <w:pStyle w:val="Ttulo2"/>
      </w:pPr>
      <w:r>
        <w:t>1. ¿Qué librerías básicas de Python utilizaste con mayor frecuencia en la clase?</w:t>
      </w:r>
    </w:p>
    <w:p w14:paraId="5773529C" w14:textId="77777777" w:rsidR="00DA137E" w:rsidRDefault="00000000">
      <w:r>
        <w:t>Las que más utilicé fueron NumPy, Pandas, Matplotlib, Seaborn, Scikit-learn y Statsmodels. NumPy y Pandas sirvieron para el manejo y análisis de datos, mientras que Matplotlib y Seaborn fueron útiles para visualizaciones. Scikit-learn se usó para modelos de regresión y clasificación, y Statsmodels para obtener estadísticas más detalladas de los modelos.</w:t>
      </w:r>
    </w:p>
    <w:p w14:paraId="7E35216E" w14:textId="77777777" w:rsidR="00DA137E" w:rsidRDefault="00000000">
      <w:pPr>
        <w:pStyle w:val="Ttulo2"/>
      </w:pPr>
      <w:r>
        <w:t>2. ¿Cómo funciona CATBoost?</w:t>
      </w:r>
    </w:p>
    <w:p w14:paraId="57507557" w14:textId="77777777" w:rsidR="00DA137E" w:rsidRDefault="00000000">
      <w:r>
        <w:t>CATBoost (Categorical Boosting) es un algoritmo de aprendizaje basado en árboles de decisión y boosting. Funciona construyendo árboles secuencialmente, donde cada árbol nuevo corrige los errores del anterior. Su principal ventaja es que maneja directamente variables categóricas, usando combinaciones estadísticas internas, evitando la necesidad de codificación manual (one-hot encoding).</w:t>
      </w:r>
    </w:p>
    <w:p w14:paraId="44B27886" w14:textId="77777777" w:rsidR="00DA137E" w:rsidRDefault="00000000">
      <w:pPr>
        <w:pStyle w:val="Ttulo2"/>
      </w:pPr>
      <w:r>
        <w:t>3. ¿Cómo funciona una red neuronal?</w:t>
      </w:r>
    </w:p>
    <w:p w14:paraId="0DC6986E" w14:textId="77777777" w:rsidR="00DA137E" w:rsidRDefault="00000000">
      <w:r>
        <w:t>Una red neuronal está compuesta por capas de nodos (neuronas) que transforman datos de entrada mediante operaciones matemáticas (pesos, sumas y funciones de activación). Durante el entrenamiento, ajusta los pesos para minimizar el error entre las predicciones y los valores reales, usando retropropagación (backpropagation). Esto permite que el modelo aprenda relaciones complejas y no lineales.</w:t>
      </w:r>
    </w:p>
    <w:p w14:paraId="16D26F15" w14:textId="77777777" w:rsidR="00DA137E" w:rsidRDefault="00000000">
      <w:pPr>
        <w:pStyle w:val="Ttulo2"/>
      </w:pPr>
      <w:r>
        <w:t>4. ¿Cuándo usarías un método basado en árboles y cuándo una red?</w:t>
      </w:r>
    </w:p>
    <w:p w14:paraId="21FC382C" w14:textId="77777777" w:rsidR="00DA137E" w:rsidRDefault="00000000">
      <w:r>
        <w:t>Usaría métodos basados en árboles (como Random Forest o CatBoost) cuando los datos no son muy grandes, tienen variables categóricas y quiero interpretabilidad. En cambio, usaría redes neuronales cuando el conjunto de datos es masivo o el problema requiere detectar patrones complejos (como imágenes o texto).</w:t>
      </w:r>
    </w:p>
    <w:p w14:paraId="6403A4A8" w14:textId="77777777" w:rsidR="00DA137E" w:rsidRDefault="00000000">
      <w:pPr>
        <w:pStyle w:val="Ttulo2"/>
      </w:pPr>
      <w:r>
        <w:t>5. ¿Cuál es la diferencia entre una Serie y un DataFrame de pandas?</w:t>
      </w:r>
    </w:p>
    <w:p w14:paraId="7AD0B577" w14:textId="77777777" w:rsidR="00DA137E" w:rsidRDefault="00000000">
      <w:r>
        <w:t>Una Serie es una estructura unidimensional (similar a una columna o lista con etiquetas). Un DataFrame es bidimensional: una tabla con filas y columnas, donde cada columna es una Serie. En otras palabras, un DataFrame es un conjunto de Series con un mismo índice.</w:t>
      </w:r>
    </w:p>
    <w:p w14:paraId="33CEA0C6" w14:textId="77777777" w:rsidR="00DA137E" w:rsidRDefault="00000000">
      <w:pPr>
        <w:pStyle w:val="Ttulo2"/>
      </w:pPr>
      <w:r>
        <w:t>6. ¿Qué es MapReduce?</w:t>
      </w:r>
    </w:p>
    <w:p w14:paraId="18FAA03A" w14:textId="77777777" w:rsidR="00DA137E" w:rsidRDefault="00000000">
      <w:r>
        <w:t>MapReduce es un modelo de programación distribuida creado por Google para procesar grandes volúmenes de datos. Divide el trabajo en dos fases: Map (reparte los datos entre varios nodos para procesarlos en paralelo) y Reduce (combina los resultados parciales en una salida final).</w:t>
      </w:r>
    </w:p>
    <w:p w14:paraId="61E191CE" w14:textId="77777777" w:rsidR="00DA137E" w:rsidRDefault="00000000">
      <w:pPr>
        <w:pStyle w:val="Ttulo2"/>
      </w:pPr>
      <w:r>
        <w:t>7. ¿Qué es BigTable?</w:t>
      </w:r>
    </w:p>
    <w:p w14:paraId="25A389A4" w14:textId="77777777" w:rsidR="00DA137E" w:rsidRDefault="00000000">
      <w:r>
        <w:t xml:space="preserve">BigTable es una base de datos distribuida desarrollada por Google que almacena datos en forma de tabla pero a gran escala, sobre miles de máquinas. Se usa para manejar petabytes </w:t>
      </w:r>
      <w:r>
        <w:lastRenderedPageBreak/>
        <w:t>de información, ofreciendo alta disponibilidad y rendimiento. De BigTable derivan sistemas como HBase y Cassandra.</w:t>
      </w:r>
    </w:p>
    <w:p w14:paraId="0DE43172" w14:textId="77777777" w:rsidR="00DA137E" w:rsidRDefault="00000000">
      <w:pPr>
        <w:pStyle w:val="Ttulo2"/>
      </w:pPr>
      <w:r>
        <w:t>8. ¿Cuál es la diferencia entre modelar datos en SQL y Cassandra?</w:t>
      </w:r>
    </w:p>
    <w:p w14:paraId="0649A63A" w14:textId="77777777" w:rsidR="00DA137E" w:rsidRDefault="00000000">
      <w:r>
        <w:t>SQL usa un modelo relacional, basado en tablas con relaciones, ideal para transacciones consistentes y consultas complejas. Cassandra es NoSQL, basada en columnas distribuidas, diseñada para grandes volúmenes de datos y alta disponibilidad. SQL prioriza consistencia, mientras Cassandra prioriza disponibilidad y escalabilidad.</w:t>
      </w:r>
    </w:p>
    <w:p w14:paraId="527AC14E" w14:textId="77777777" w:rsidR="00DA137E" w:rsidRDefault="00000000">
      <w:pPr>
        <w:pStyle w:val="Ttulo2"/>
      </w:pPr>
      <w:r>
        <w:t>9. ¿Cómo funciona Mongo?</w:t>
      </w:r>
    </w:p>
    <w:p w14:paraId="4A56BD0E" w14:textId="77777777" w:rsidR="00DA137E" w:rsidRDefault="00000000">
      <w:r>
        <w:t>MongoDB es una base de datos NoSQL orientada a documentos. En lugar de tablas, almacena la información en documentos JSON (BSON internamente). Esto permite tener esquemas flexibles y consultas rápidas. Mongo es ideal para aplicaciones donde los datos cambian con frecuencia o no tienen una estructura fija.</w:t>
      </w:r>
    </w:p>
    <w:p w14:paraId="7C9F9541" w14:textId="77777777" w:rsidR="00DA137E" w:rsidRDefault="00000000">
      <w:pPr>
        <w:pStyle w:val="Ttulo2"/>
      </w:pPr>
      <w:r>
        <w:t>10. ¿Qué tipo de base de datos usarías cuando necesitas soportar transacciones?</w:t>
      </w:r>
    </w:p>
    <w:p w14:paraId="112DD048" w14:textId="77777777" w:rsidR="00DA137E" w:rsidRDefault="00000000">
      <w:r>
        <w:t>Cuando se necesita soporte de transacciones ACID (Atomicidad, Consistencia, Aislamiento y Durabilidad), usaría una base de datos relacional SQL, como PostgreSQL, MySQL u Oracle. Estas garantizan que las operaciones múltiples se ejecuten de forma segura y coherente, lo cual es esencial en sistemas financieros o de registros sensibles.</w:t>
      </w:r>
    </w:p>
    <w:p w14:paraId="259C22C4" w14:textId="77777777" w:rsidR="00DA137E" w:rsidRDefault="00000000">
      <w:pPr>
        <w:pStyle w:val="Ttulo2"/>
      </w:pPr>
      <w:r>
        <w:t>11. ¿Qué tipo de base de datos usarías si las unidades de negocio requieren queries nuevos de manera muy frecuente?</w:t>
      </w:r>
    </w:p>
    <w:p w14:paraId="71EE6D0D" w14:textId="77777777" w:rsidR="00DA137E" w:rsidRDefault="00000000">
      <w:r>
        <w:t>Usaría una base de datos relacional SQL (como PostgreSQL o MySQL), ya que permite crear y ejecutar consultas dinámicas y complejas fácilmente.</w:t>
      </w:r>
    </w:p>
    <w:p w14:paraId="62DA803C" w14:textId="77777777" w:rsidR="00DA137E" w:rsidRDefault="00000000">
      <w:pPr>
        <w:pStyle w:val="Ttulo2"/>
      </w:pPr>
      <w:r>
        <w:t>12. Estás creando una base de datos para tu nuevo emprendimiento, ¿qué tecnología usarías?</w:t>
      </w:r>
    </w:p>
    <w:p w14:paraId="73766904" w14:textId="77777777" w:rsidR="00DA137E" w:rsidRDefault="00000000">
      <w:r>
        <w:t>Para un emprendimiento nuevo, usaría Firebase Firestore o PostgreSQL. Firestore sería ideal si necesito velocidad de desarrollo y sincronización en tiempo real, mientras que PostgreSQL sería mejor si el proyecto requiere estructura clara y transacciones seguras.</w:t>
      </w:r>
    </w:p>
    <w:p w14:paraId="20A7BBE3" w14:textId="77777777" w:rsidR="00DA137E" w:rsidRDefault="00000000">
      <w:pPr>
        <w:pStyle w:val="Ttulo2"/>
      </w:pPr>
      <w:r>
        <w:t>13. ¿Qué base de datos usarías si necesitas tener algo trabajando en producción en el menor tiempo posible y necesita poder hacer queries usando todos los campos?</w:t>
      </w:r>
    </w:p>
    <w:p w14:paraId="5DDFA9A3" w14:textId="77777777" w:rsidR="00DA137E" w:rsidRDefault="00000000">
      <w:r>
        <w:t>Usaría MongoDB, ya que permite empezar sin definir un esquema rígido y admite consultas por cualquier campo gracias a sus índices flexibles.</w:t>
      </w:r>
    </w:p>
    <w:p w14:paraId="687BB891" w14:textId="77777777" w:rsidR="00DA137E" w:rsidRDefault="00000000">
      <w:pPr>
        <w:pStyle w:val="Ttulo2"/>
      </w:pPr>
      <w:r>
        <w:t>14. ¿Qué base de datos usarías si sabes que nunca vas a tener más de 3000 Teras de información?</w:t>
      </w:r>
    </w:p>
    <w:p w14:paraId="6D647128" w14:textId="77777777" w:rsidR="00DA137E" w:rsidRDefault="00000000">
      <w:r>
        <w:t>Usaría PostgreSQL con particionamiento o BigQuery, que manejan bien grandes volúmenes sin requerir sistemas distribuidos complejos.</w:t>
      </w:r>
    </w:p>
    <w:p w14:paraId="41560D9B" w14:textId="77777777" w:rsidR="00DA137E" w:rsidRDefault="00000000">
      <w:pPr>
        <w:pStyle w:val="Ttulo2"/>
      </w:pPr>
      <w:r>
        <w:lastRenderedPageBreak/>
        <w:t>15. ¿Qué base de datos usarías si necesitas hacer inserts de manera masiva de forma diaria y tener muy alta disponibilidad?</w:t>
      </w:r>
    </w:p>
    <w:p w14:paraId="1D54D9BD" w14:textId="77777777" w:rsidR="00DA137E" w:rsidRDefault="00000000">
      <w:r>
        <w:t>Usaría Cassandra, ya que está diseñada para inserciones masivas en paralelo y alta disponibilidad mediante replicación distribuida.</w:t>
      </w:r>
    </w:p>
    <w:p w14:paraId="5B31E6C0" w14:textId="77777777" w:rsidR="00DA137E" w:rsidRDefault="00000000">
      <w:pPr>
        <w:pStyle w:val="Ttulo2"/>
      </w:pPr>
      <w:r>
        <w:t>16. Por cuestiones de cumplimiento, necesitas tener los datos en diferentes regiones, ya que tienes operación global, ¿qué base de datos usarías?</w:t>
      </w:r>
    </w:p>
    <w:p w14:paraId="246E2B58" w14:textId="77777777" w:rsidR="00DA137E" w:rsidRDefault="00000000">
      <w:r>
        <w:t>Usaría Google Spanner o Azure Cosmos DB, ya que ambas ofrecen replicación geográfica automática y consistencia global.</w:t>
      </w:r>
    </w:p>
    <w:p w14:paraId="31818F69" w14:textId="77777777" w:rsidR="00DA137E" w:rsidRDefault="00000000">
      <w:pPr>
        <w:pStyle w:val="Ttulo2"/>
      </w:pPr>
      <w:r>
        <w:t>17. ¿Qué base de datos está mejor diseñada para IoT?</w:t>
      </w:r>
    </w:p>
    <w:p w14:paraId="52676AB6" w14:textId="77777777" w:rsidR="00DA137E" w:rsidRDefault="00000000">
      <w:r>
        <w:t>InfluxDB, porque está optimizada para series temporales (time-series data), como lecturas de sensores o métricas de dispositivos.</w:t>
      </w:r>
    </w:p>
    <w:p w14:paraId="6475B177" w14:textId="77777777" w:rsidR="00DA137E" w:rsidRDefault="00000000">
      <w:pPr>
        <w:pStyle w:val="Ttulo2"/>
      </w:pPr>
      <w:r>
        <w:t>18. ¿Qué base de datos está mejor diseñada para almacenar logs?</w:t>
      </w:r>
    </w:p>
    <w:p w14:paraId="12260AE9" w14:textId="77777777" w:rsidR="00DA137E" w:rsidRDefault="00000000">
      <w:r>
        <w:t>Usaría Elasticsearch, ya que está diseñada para almacenamiento y búsqueda de logs con gran rapidez. Junto con Logstash y Kibana (stack ELK), permite analizar y visualizar registros en tiempo real.</w:t>
      </w:r>
    </w:p>
    <w:p w14:paraId="587D369A" w14:textId="77777777" w:rsidR="00DA137E" w:rsidRDefault="00000000">
      <w:pPr>
        <w:pStyle w:val="Ttulo2"/>
      </w:pPr>
      <w:r>
        <w:t>19. ¿Qué base de datos está mejor adaptada para servir como Content Management System (CMS)?</w:t>
      </w:r>
    </w:p>
    <w:p w14:paraId="56A4A75B" w14:textId="77777777" w:rsidR="00DA137E" w:rsidRDefault="00000000">
      <w:r>
        <w:t>Bases relacionales como MySQL o PostgreSQL, ya que ofrecen consistencia y relaciones entre tablas. CMS populares como WordPress o Drupal usan MySQL como base de datos principal.</w:t>
      </w:r>
    </w:p>
    <w:p w14:paraId="05B5401A" w14:textId="77777777" w:rsidR="00DA137E" w:rsidRDefault="00000000">
      <w:pPr>
        <w:pStyle w:val="Ttulo2"/>
      </w:pPr>
      <w:r>
        <w:t>20. ¿Cómo se integra Cassandra con Spark?</w:t>
      </w:r>
    </w:p>
    <w:p w14:paraId="1568EA75" w14:textId="77777777" w:rsidR="00DA137E" w:rsidRDefault="00000000">
      <w:r>
        <w:t>Apache Cassandra se integra con Apache Spark mediante el conector Spark-Cassandra Connector, que permite leer y escribir datos directamente entre ambos sistemas para análisis distribuidos en tiempo real.</w:t>
      </w:r>
    </w:p>
    <w:sectPr w:rsidR="00DA13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76021391">
    <w:abstractNumId w:val="8"/>
  </w:num>
  <w:num w:numId="2" w16cid:durableId="1534733651">
    <w:abstractNumId w:val="6"/>
  </w:num>
  <w:num w:numId="3" w16cid:durableId="356279240">
    <w:abstractNumId w:val="5"/>
  </w:num>
  <w:num w:numId="4" w16cid:durableId="1164395064">
    <w:abstractNumId w:val="4"/>
  </w:num>
  <w:num w:numId="5" w16cid:durableId="925966939">
    <w:abstractNumId w:val="7"/>
  </w:num>
  <w:num w:numId="6" w16cid:durableId="1850872314">
    <w:abstractNumId w:val="3"/>
  </w:num>
  <w:num w:numId="7" w16cid:durableId="2061707816">
    <w:abstractNumId w:val="2"/>
  </w:num>
  <w:num w:numId="8" w16cid:durableId="367989956">
    <w:abstractNumId w:val="1"/>
  </w:num>
  <w:num w:numId="9" w16cid:durableId="478546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0ED2"/>
    <w:rsid w:val="00AA1D8D"/>
    <w:rsid w:val="00B47730"/>
    <w:rsid w:val="00B94A5E"/>
    <w:rsid w:val="00CB0664"/>
    <w:rsid w:val="00DA13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BC1797"/>
  <w14:defaultImageDpi w14:val="300"/>
  <w15:docId w15:val="{7F21A7C6-384F-4F2E-BB5E-A5F05F65E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960</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Álvaro Solano González</cp:lastModifiedBy>
  <cp:revision>2</cp:revision>
  <dcterms:created xsi:type="dcterms:W3CDTF">2025-10-25T04:19:00Z</dcterms:created>
  <dcterms:modified xsi:type="dcterms:W3CDTF">2025-10-25T04:19:00Z</dcterms:modified>
  <cp:category/>
</cp:coreProperties>
</file>